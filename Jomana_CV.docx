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Jomana Abdelgleel Mohamed</w:t>
      </w:r>
    </w:p>
    <w:p>
      <w:pPr>
        <w:jc w:val="center"/>
      </w:pPr>
      <w:r>
        <w:rPr>
          <w:b/>
        </w:rPr>
        <w:t xml:space="preserve">Phone: </w:t>
      </w:r>
      <w:r>
        <w:t xml:space="preserve">01201648222 | </w:t>
      </w:r>
      <w:r>
        <w:rPr>
          <w:b/>
        </w:rPr>
        <w:t xml:space="preserve">Email: </w:t>
      </w:r>
      <w:r>
        <w:t xml:space="preserve">gomanaabdelgleel@gmail.com | </w:t>
      </w:r>
      <w:r>
        <w:rPr>
          <w:b/>
        </w:rPr>
        <w:t xml:space="preserve">Location: </w:t>
      </w:r>
      <w:r>
        <w:t>Port Said, Egypt</w:t>
      </w:r>
    </w:p>
    <w:p>
      <w:pPr>
        <w:pStyle w:val="Heading1"/>
      </w:pPr>
      <w:r>
        <w:t>Profile</w:t>
      </w:r>
    </w:p>
    <w:p>
      <w:r>
        <w:t>Software Engineering student with experience in customer service, call center, and marketing. Skilled in communication, Microsoft Office programs, and basic website/system development. Passionate about learning technology and improving professional skills.</w:t>
      </w:r>
    </w:p>
    <w:p>
      <w:pPr>
        <w:pStyle w:val="Heading1"/>
      </w:pPr>
      <w:r>
        <w:t>Education</w:t>
      </w:r>
    </w:p>
    <w:p>
      <w:r>
        <w:rPr>
          <w:b/>
        </w:rPr>
        <w:t>Faculty of Computers and Information – Suez Canal University</w:t>
        <w:br/>
      </w:r>
      <w:r>
        <w:t>Expected Graduation Year: 2029</w:t>
      </w:r>
    </w:p>
    <w:p>
      <w:pPr>
        <w:pStyle w:val="Heading1"/>
      </w:pPr>
      <w:r>
        <w:t>Experience</w:t>
      </w:r>
    </w:p>
    <w:p>
      <w:pPr>
        <w:pStyle w:val="ListBullet"/>
      </w:pPr>
      <w:r>
        <w:rPr>
          <w:b/>
        </w:rPr>
        <w:t>Call Center Experience</w:t>
        <w:br/>
      </w:r>
      <w:r>
        <w:t>Handled customer communication and support professionally.</w:t>
      </w:r>
    </w:p>
    <w:p>
      <w:pPr>
        <w:pStyle w:val="ListBullet"/>
      </w:pPr>
      <w:r>
        <w:rPr>
          <w:b/>
        </w:rPr>
        <w:t>Marketing Experience</w:t>
        <w:br/>
      </w:r>
      <w:r>
        <w:t>Worked on online marketing and customer engagement.</w:t>
      </w:r>
    </w:p>
    <w:p>
      <w:pPr>
        <w:pStyle w:val="Heading1"/>
      </w:pPr>
      <w:r>
        <w:t>Courses</w:t>
      </w:r>
    </w:p>
    <w:p>
      <w:pPr>
        <w:pStyle w:val="ListBullet"/>
      </w:pPr>
      <w:r>
        <w:t>English Course – Level B1</w:t>
      </w:r>
    </w:p>
    <w:p>
      <w:pPr>
        <w:pStyle w:val="ListBullet"/>
      </w:pPr>
      <w:r>
        <w:t>Programming Course</w:t>
      </w:r>
    </w:p>
    <w:p>
      <w:pPr>
        <w:pStyle w:val="Heading1"/>
      </w:pPr>
      <w:r>
        <w:t>Skills</w:t>
      </w:r>
    </w:p>
    <w:p>
      <w:pPr>
        <w:pStyle w:val="ListBullet"/>
      </w:pPr>
      <w:r>
        <w:t>Communication Skills</w:t>
      </w:r>
    </w:p>
    <w:p>
      <w:pPr>
        <w:pStyle w:val="ListBullet"/>
      </w:pPr>
      <w:r>
        <w:t>Customer Service</w:t>
      </w:r>
    </w:p>
    <w:p>
      <w:pPr>
        <w:pStyle w:val="ListBullet"/>
      </w:pPr>
      <w:r>
        <w:t>Microsoft Office Programs</w:t>
      </w:r>
    </w:p>
    <w:p>
      <w:pPr>
        <w:pStyle w:val="ListBullet"/>
      </w:pPr>
      <w:r>
        <w:t>Basic Website Development</w:t>
      </w:r>
    </w:p>
    <w:p>
      <w:pPr>
        <w:pStyle w:val="ListBullet"/>
      </w:pPr>
      <w:r>
        <w:t>Basic System Development</w:t>
      </w:r>
    </w:p>
    <w:p>
      <w:pPr>
        <w:pStyle w:val="ListBullet"/>
      </w:pPr>
      <w:r>
        <w:t>Teamwork</w:t>
      </w:r>
    </w:p>
    <w:p>
      <w:pPr>
        <w:pStyle w:val="ListBullet"/>
      </w:pPr>
      <w:r>
        <w:t>English Language Skills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